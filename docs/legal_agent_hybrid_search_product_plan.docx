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 Agent Hybrid Search ??????????</w:t>
      </w:r>
    </w:p>
    <w:p>
      <w:pPr>
        <w:jc w:val="center"/>
      </w:pPr>
      <w:r>
        <w:t>?????2026-07-15 20:20:58</w:t>
      </w:r>
    </w:p>
    <w:p>
      <w:pPr>
        <w:pStyle w:val="Heading1"/>
      </w:pPr>
      <w:r>
        <w:t>???????????</w:t>
      </w:r>
    </w:p>
    <w:p>
      <w:pPr>
        <w:pStyle w:val="ListBullet"/>
      </w:pPr>
      <w:r>
        <w:t>?????????????? OpenAI-compatible custom provider???? qwen3.6-flash-2026-04-16?</w:t>
      </w:r>
    </w:p>
    <w:p>
      <w:pPr>
        <w:pStyle w:val="ListBullet"/>
      </w:pPr>
      <w:r>
        <w:t>?????????chat completions ?? 200???? JSON ?????????</w:t>
      </w:r>
    </w:p>
    <w:p>
      <w:pPr>
        <w:pStyle w:val="ListBullet"/>
      </w:pPr>
      <w:r>
        <w:t>? qwen3.6-flash ????? /embeddings ????????????? embedding ?????</w:t>
      </w:r>
    </w:p>
    <w:p>
      <w:pPr>
        <w:pStyle w:val="ListBullet"/>
      </w:pPr>
      <w:r>
        <w:t>?? Hybrid Search ???????? local-hash-embedding????? pgvector ????????????????????????</w:t>
      </w:r>
    </w:p>
    <w:p>
      <w:pPr>
        <w:pStyle w:val="ListBullet"/>
      </w:pPr>
      <w:r>
        <w:t>pgvector ???????????? 21682 ? chunk embedding?</w:t>
      </w:r>
    </w:p>
    <w:p>
      <w:pPr>
        <w:pStyle w:val="Heading1"/>
      </w:pPr>
      <w:r>
        <w:t>??Hybrid Search ????</w:t>
      </w:r>
    </w:p>
    <w:p>
      <w:r>
        <w:t>?????python rag_manage.py hybrid-search "Ontario tenant eviction repair issue" --module canada --limit 8</w:t>
      </w:r>
    </w:p>
    <w:p>
      <w:pPr>
        <w:pStyle w:val="ListBullet"/>
      </w:pPr>
      <w:r>
        <w:t>?????ok?</w:t>
      </w:r>
    </w:p>
    <w:p>
      <w:pPr>
        <w:pStyle w:val="ListBullet"/>
      </w:pPr>
      <w:r>
        <w:t>?????hybrid_rrf?</w:t>
      </w:r>
    </w:p>
    <w:p>
      <w:pPr>
        <w:pStyle w:val="ListBullet"/>
      </w:pPr>
      <w:r>
        <w:t>???? 6 ????</w:t>
      </w:r>
    </w:p>
    <w:p>
      <w:pPr>
        <w:pStyle w:val="ListBullet"/>
      </w:pPr>
      <w:r>
        <w:t>??????? chunk ?????</w:t>
      </w:r>
    </w:p>
    <w:p>
      <w:pPr>
        <w:pStyle w:val="ListBullet"/>
      </w:pPr>
      <w:r>
        <w:t>????? ONTARIO NORTHLAND TRANSPORTATION COMMISSION ? hash ??????????? Hybrid Search ???</w:t>
      </w:r>
    </w:p>
    <w:p>
      <w:pPr>
        <w:pStyle w:val="ListBullet"/>
      </w:pPr>
      <w:r>
        <w:t>???? embedding provider ? hash?vector ?????? diagnostic_only????????? lexical ???</w:t>
      </w:r>
    </w:p>
    <w:p>
      <w:pPr>
        <w:pStyle w:val="Heading1"/>
      </w:pPr>
      <w:r>
        <w:t>????????</w:t>
      </w:r>
    </w:p>
    <w:p>
      <w:pPr>
        <w:pStyle w:val="ListNumber"/>
      </w:pPr>
      <w:r>
        <w:t>??????????????rag_chunks ???? embedding ??? rag_chunk_embeddings?</w:t>
      </w:r>
    </w:p>
    <w:p>
      <w:pPr>
        <w:pStyle w:val="ListNumber"/>
      </w:pPr>
      <w:r>
        <w:t>??? pgvector ???JSON fallback ??????PostgreSQL ? SQLite ???????</w:t>
      </w:r>
    </w:p>
    <w:p>
      <w:pPr>
        <w:pStyle w:val="ListNumber"/>
      </w:pPr>
      <w:r>
        <w:t>??? Hybrid Search ?????????????RRF ??????????????</w:t>
      </w:r>
    </w:p>
    <w:p>
      <w:pPr>
        <w:pStyle w:val="ListNumber"/>
      </w:pPr>
      <w:r>
        <w:t>??? API ? CLI ????????????????</w:t>
      </w:r>
    </w:p>
    <w:p>
      <w:pPr>
        <w:pStyle w:val="ListNumber"/>
      </w:pPr>
      <w:r>
        <w:t>??? Qwen chat ???????????????agent-chat ??? custom provider ??????</w:t>
      </w:r>
    </w:p>
    <w:p>
      <w:pPr>
        <w:pStyle w:val="Heading1"/>
      </w:pPr>
      <w:r>
        <w:t>?????????</w:t>
      </w:r>
    </w:p>
    <w:p>
      <w:pPr>
        <w:pStyle w:val="ListBullet"/>
      </w:pPr>
      <w:r>
        <w:t>qwen3.6-flash-2026-04-16 ???/??????? embedding ?????????? embedding?Hybrid Search ??????????????</w:t>
      </w:r>
    </w:p>
    <w:p>
      <w:pPr>
        <w:pStyle w:val="ListBullet"/>
      </w:pPr>
      <w:r>
        <w:t>hash embedding ??????????????????????</w:t>
      </w:r>
    </w:p>
    <w:p>
      <w:pPr>
        <w:pStyle w:val="ListBullet"/>
      </w:pPr>
      <w:r>
        <w:t>?? rerank ????? RRF ???????? cross-encoder ????? reranker?</w:t>
      </w:r>
    </w:p>
    <w:p>
      <w:pPr>
        <w:pStyle w:val="ListBullet"/>
      </w:pPr>
      <w:r>
        <w:t>?? Agent ??????????????? ReAct ?????????????</w:t>
      </w:r>
    </w:p>
    <w:p>
      <w:pPr>
        <w:pStyle w:val="ListBullet"/>
      </w:pPr>
      <w:r>
        <w:t>??????????????????????????????CanLII ?????????</w:t>
      </w:r>
    </w:p>
    <w:p>
      <w:pPr>
        <w:pStyle w:val="Heading1"/>
      </w:pPr>
      <w:r>
        <w:t>?????????/??????????</w:t>
      </w:r>
    </w:p>
    <w:p>
      <w:pPr>
        <w:pStyle w:val="Heading2"/>
      </w:pPr>
      <w:r>
        <w:t>1. ???????</w:t>
      </w:r>
    </w:p>
    <w:p>
      <w:pPr>
        <w:pStyle w:val="ListNumber"/>
      </w:pPr>
      <w:r>
        <w:t>???? embedding ???????/??? embedding?Qwen embedding?bge-m3?text-embedding-v4 ????????????</w:t>
      </w:r>
    </w:p>
    <w:p>
      <w:pPr>
        <w:pStyle w:val="ListNumber"/>
      </w:pPr>
      <w:r>
        <w:t>?? 21682 ? chunk ??????????? embedding_model?dimension?content_hash ??????</w:t>
      </w:r>
    </w:p>
    <w:p>
      <w:pPr>
        <w:pStyle w:val="ListNumber"/>
      </w:pPr>
      <w:r>
        <w:t>?????????top-k ??????????????????????</w:t>
      </w:r>
    </w:p>
    <w:p>
      <w:pPr>
        <w:pStyle w:val="ListNumber"/>
      </w:pPr>
      <w:r>
        <w:t>?????? reranker_service.py?? top 50 ?????????</w:t>
      </w:r>
    </w:p>
    <w:p>
      <w:pPr>
        <w:pStyle w:val="ListNumber"/>
      </w:pPr>
      <w:r>
        <w:t>???????????????????????????????</w:t>
      </w:r>
    </w:p>
    <w:p>
      <w:pPr>
        <w:pStyle w:val="Heading2"/>
      </w:pPr>
      <w:r>
        <w:t>2. Agent ????</w:t>
      </w:r>
    </w:p>
    <w:p>
      <w:pPr>
        <w:pStyle w:val="ListNumber"/>
      </w:pPr>
      <w:r>
        <w:t>?? legal_agent_orchestrator.py??????? parse_case -&gt; retrieve_laws -&gt; retrieve_cases -&gt; rerank_evidence -&gt; verify_evidence -&gt; predict_outcome?</w:t>
      </w:r>
    </w:p>
    <w:p>
      <w:pPr>
        <w:pStyle w:val="ListNumber"/>
      </w:pPr>
      <w:r>
        <w:t>???????? JSON????????????????? ID?</w:t>
      </w:r>
    </w:p>
    <w:p>
      <w:pPr>
        <w:pStyle w:val="ListNumber"/>
      </w:pPr>
      <w:r>
        <w:t>?? ReAct ?? trace???????????????????????????</w:t>
      </w:r>
    </w:p>
    <w:p>
      <w:pPr>
        <w:pStyle w:val="ListNumber"/>
      </w:pPr>
      <w:r>
        <w:t>??????????? evidence pack ?????????????????????</w:t>
      </w:r>
    </w:p>
    <w:p>
      <w:pPr>
        <w:pStyle w:val="ListNumber"/>
      </w:pPr>
      <w:r>
        <w:t>????????????? insufficient_evidence?????????</w:t>
      </w:r>
    </w:p>
    <w:p>
      <w:pPr>
        <w:pStyle w:val="Heading2"/>
      </w:pPr>
      <w:r>
        <w:t>3. ????????</w:t>
      </w:r>
    </w:p>
    <w:p>
      <w:pPr>
        <w:pStyle w:val="ListNumber"/>
      </w:pPr>
      <w:r>
        <w:t>?? citation validator?????????????????URL ??????????</w:t>
      </w:r>
    </w:p>
    <w:p>
      <w:pPr>
        <w:pStyle w:val="ListNumber"/>
      </w:pPr>
      <w:r>
        <w:t>?? hallucination guard???????????????????</w:t>
      </w:r>
    </w:p>
    <w:p>
      <w:pPr>
        <w:pStyle w:val="ListNumber"/>
      </w:pPr>
      <w:r>
        <w:t>??????? evidence map??????????????</w:t>
      </w:r>
    </w:p>
    <w:p>
      <w:pPr>
        <w:pStyle w:val="ListNumber"/>
      </w:pPr>
      <w:r>
        <w:t>????????????????????????????????????</w:t>
      </w:r>
    </w:p>
    <w:p>
      <w:pPr>
        <w:pStyle w:val="ListNumber"/>
      </w:pPr>
      <w:r>
        <w:t>????????????????????????</w:t>
      </w:r>
    </w:p>
    <w:p>
      <w:pPr>
        <w:pStyle w:val="Heading2"/>
      </w:pPr>
      <w:r>
        <w:t>4. ??????????</w:t>
      </w:r>
    </w:p>
    <w:p>
      <w:pPr>
        <w:pStyle w:val="ListNumber"/>
      </w:pPr>
      <w:r>
        <w:t>?? CanLII?Justice Laws?Ontario e-Laws ????????</w:t>
      </w:r>
    </w:p>
    <w:p>
      <w:pPr>
        <w:pStyle w:val="ListNumber"/>
      </w:pPr>
      <w:r>
        <w:t>?????????????chunk ?????????????????????</w:t>
      </w:r>
    </w:p>
    <w:p>
      <w:pPr>
        <w:pStyle w:val="ListNumber"/>
      </w:pPr>
      <w:r>
        <w:t>?????????????????????</w:t>
      </w:r>
    </w:p>
    <w:p>
      <w:pPr>
        <w:pStyle w:val="ListNumber"/>
      </w:pPr>
      <w:r>
        <w:t>???????????????????????????????</w:t>
      </w:r>
    </w:p>
    <w:p>
      <w:pPr>
        <w:pStyle w:val="ListNumber"/>
      </w:pPr>
      <w:r>
        <w:t>??? chunk ?? jurisdiction?court_level?law_type?citation?effective_date ??????</w:t>
      </w:r>
    </w:p>
    <w:p>
      <w:pPr>
        <w:pStyle w:val="Heading2"/>
      </w:pPr>
      <w:r>
        <w:t>5. ????</w:t>
      </w:r>
    </w:p>
    <w:p>
      <w:pPr>
        <w:pStyle w:val="ListNumber"/>
      </w:pPr>
      <w:r>
        <w:t>?? 50-100 ??????????????????????????????????</w:t>
      </w:r>
    </w:p>
    <w:p>
      <w:pPr>
        <w:pStyle w:val="ListNumber"/>
      </w:pPr>
      <w:r>
        <w:t>??????????????????????????????</w:t>
      </w:r>
    </w:p>
    <w:p>
      <w:pPr>
        <w:pStyle w:val="ListNumber"/>
      </w:pPr>
      <w:r>
        <w:t>???????????? recall@k?precision@k?citation accuracy?hallucination rate?</w:t>
      </w:r>
    </w:p>
    <w:p>
      <w:pPr>
        <w:pStyle w:val="ListNumber"/>
      </w:pPr>
      <w:r>
        <w:t>???????????????????????????</w:t>
      </w:r>
    </w:p>
    <w:p>
      <w:pPr>
        <w:pStyle w:val="ListNumber"/>
      </w:pPr>
      <w:r>
        <w:t>?????embedding?reranker ??????????????</w:t>
      </w:r>
    </w:p>
    <w:p>
      <w:pPr>
        <w:pStyle w:val="Heading2"/>
      </w:pPr>
      <w:r>
        <w:t>6. ??????</w:t>
      </w:r>
    </w:p>
    <w:p>
      <w:pPr>
        <w:pStyle w:val="ListNumber"/>
      </w:pPr>
      <w:r>
        <w:t>????????????embedding????????????????</w:t>
      </w:r>
    </w:p>
    <w:p>
      <w:pPr>
        <w:pStyle w:val="ListNumber"/>
      </w:pPr>
      <w:r>
        <w:t>???? Agent ?????????????????????????</w:t>
      </w:r>
    </w:p>
    <w:p>
      <w:pPr>
        <w:pStyle w:val="ListNumber"/>
      </w:pPr>
      <w:r>
        <w:t>???????????????????????</w:t>
      </w:r>
    </w:p>
    <w:p>
      <w:pPr>
        <w:pStyle w:val="ListNumber"/>
      </w:pPr>
      <w:r>
        <w:t>???????????????????? Web ???</w:t>
      </w:r>
    </w:p>
    <w:p>
      <w:pPr>
        <w:pStyle w:val="ListNumber"/>
      </w:pPr>
      <w:r>
        <w:t>?? Docker Compose?PostgreSQL + pgvector??????worker????????</w:t>
      </w:r>
    </w:p>
    <w:p>
      <w:pPr>
        <w:pStyle w:val="Heading2"/>
      </w:pPr>
      <w:r>
        <w:t>7. ?????</w:t>
      </w:r>
    </w:p>
    <w:p>
      <w:pPr>
        <w:pStyle w:val="ListNumber"/>
      </w:pPr>
      <w:r>
        <w:t>???? .env ????????????????? Git?</w:t>
      </w:r>
    </w:p>
    <w:p>
      <w:pPr>
        <w:pStyle w:val="ListNumber"/>
      </w:pPr>
      <w:r>
        <w:t>??????????????????????????</w:t>
      </w:r>
    </w:p>
    <w:p>
      <w:pPr>
        <w:pStyle w:val="ListNumber"/>
      </w:pPr>
      <w:r>
        <w:t>?????????????????????</w:t>
      </w:r>
    </w:p>
    <w:p>
      <w:pPr>
        <w:pStyle w:val="ListNumber"/>
      </w:pPr>
      <w:r>
        <w:t>?????????????????????????</w:t>
      </w:r>
    </w:p>
    <w:p>
      <w:pPr>
        <w:pStyle w:val="ListNumber"/>
      </w:pPr>
      <w:r>
        <w:t>??????????????????????????</w:t>
      </w:r>
    </w:p>
    <w:p>
      <w:pPr>
        <w:pStyle w:val="Heading1"/>
      </w:pPr>
      <w:r>
        <w:t>?????????????</w:t>
      </w:r>
    </w:p>
    <w:p>
      <w:pPr>
        <w:pStyle w:val="ListNumber"/>
      </w:pPr>
      <w:r>
        <w:t>????? embedding ??????????</w:t>
      </w:r>
    </w:p>
    <w:p>
      <w:pPr>
        <w:pStyle w:val="ListNumber"/>
      </w:pPr>
      <w:r>
        <w:t>??????????????? Hybrid Search ??????????</w:t>
      </w:r>
    </w:p>
    <w:p>
      <w:pPr>
        <w:pStyle w:val="ListNumber"/>
      </w:pPr>
      <w:r>
        <w:t>?? reranker_service.py??? top 8 ?????</w:t>
      </w:r>
    </w:p>
    <w:p>
      <w:pPr>
        <w:pStyle w:val="ListNumber"/>
      </w:pPr>
      <w:r>
        <w:t>?? legal_agent_orchestrator.py ? Agent trace ??</w:t>
      </w:r>
    </w:p>
    <w:p>
      <w:pPr>
        <w:pStyle w:val="ListNumber"/>
      </w:pPr>
      <w:r>
        <w:t>? analyze / predict / agent-chat ?????????</w:t>
      </w:r>
    </w:p>
    <w:p>
      <w:pPr>
        <w:pStyle w:val="ListNumber"/>
      </w:pPr>
      <w:r>
        <w:t>??????????????????</w:t>
      </w:r>
    </w:p>
    <w:p>
      <w:pPr>
        <w:pStyle w:val="Heading1"/>
      </w:pPr>
      <w:r>
        <w:t>????</w:t>
      </w:r>
    </w:p>
    <w:p>
      <w:r>
        <w:t>???????? Qwen chat ?????pgvector ?????Hybrid Search ?????????????????????? hash ???????????</w:t>
      </w:r>
    </w:p>
    <w:p>
      <w:r>
        <w:t>?????????????????????? embedding ???????????? reranker????? Agent ????? trace?????????????????</w:t>
      </w:r>
    </w:p>
    <w:p>
      <w:pPr>
        <w:pStyle w:val="Heading1"/>
      </w:pPr>
      <w:r>
        <w:t>????????</w:t>
      </w:r>
    </w:p>
    <w:p>
      <w:r>
        <w:t>??????????????Ontario tenant eviction repair issue??????? CLI ???????</w:t>
      </w:r>
    </w:p>
    <w:p>
      <w:pPr>
        <w:pStyle w:val="ListBullet"/>
      </w:pPr>
      <w:r>
        <w:t>lexical rag_search???? 715.32 ms??? 8 ??</w:t>
      </w:r>
    </w:p>
    <w:p>
      <w:pPr>
        <w:pStyle w:val="ListBullet"/>
      </w:pPr>
      <w:r>
        <w:t>vector_search???? 12.42 ms??? 4 ???? pgvector ????????????</w:t>
      </w:r>
    </w:p>
    <w:p>
      <w:pPr>
        <w:pStyle w:val="ListBullet"/>
      </w:pPr>
      <w:r>
        <w:t>hybrid_search???? 687.10 ms??? 6 ????????? lexical ?????</w:t>
      </w:r>
    </w:p>
    <w:p>
      <w:pPr>
        <w:pStyle w:val="ListBullet"/>
      </w:pPr>
      <w:r>
        <w:t>???????????????????????? Hybrid Search ???????? hash embedding??????? embedding ? reranker 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